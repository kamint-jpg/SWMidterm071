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AADD" w14:textId="77777777" w:rsidR="005A0101" w:rsidRDefault="00000000">
      <w:pPr>
        <w:pStyle w:val="Title"/>
        <w:jc w:val="center"/>
      </w:pPr>
      <w:r>
        <w:t>ส่วนที่ 3 วิเคราะห์ปัญหาและ Requirement</w:t>
      </w:r>
    </w:p>
    <w:p w14:paraId="3BC7C6A3" w14:textId="77777777" w:rsidR="005A0101" w:rsidRDefault="00000000">
      <w:pPr>
        <w:pStyle w:val="Heading1"/>
      </w:pPr>
      <w:r>
        <w:t>3.1 Problem Statement ของระบบนี้</w:t>
      </w:r>
    </w:p>
    <w:p w14:paraId="7A1C39D9" w14:textId="77777777" w:rsidR="005A0101" w:rsidRDefault="00000000">
      <w:r>
        <w:rPr>
          <w:b/>
        </w:rPr>
        <w:t xml:space="preserve">ผู้ประสบปัญหา: </w:t>
      </w:r>
      <w:r>
        <w:t>นักศึกษา อาจารย์ (ผู้ต้องการยืมอุปกรณ์) และเจ้าหน้าที่ห้องปฏิบัติการคณะวิทยาศาสตร์และเทคโนโลยี</w:t>
      </w:r>
      <w:r>
        <w:br/>
      </w:r>
      <w:r>
        <w:rPr>
          <w:b/>
        </w:rPr>
        <w:t xml:space="preserve">ปัญหาปัจจุบัน: </w:t>
      </w:r>
      <w:r>
        <w:t>ผู้ยืมเสียเวลาในการเดินทางมาสอบถามสถานะอุปกรณ์และต้องกรอกแบบฟอร์มกระดาษ นอกจากนี้ยังเกิดปัญหาการจองอุปกรณ์ซ้ำซ้อนกัน</w:t>
      </w:r>
      <w:r>
        <w:br/>
      </w:r>
      <w:r>
        <w:rPr>
          <w:b/>
        </w:rPr>
        <w:t xml:space="preserve">สาเหตุหรือข้อจำกัด: </w:t>
      </w:r>
      <w:r>
        <w:t>การทำงานระบบเดิมเป็นแบบ Manual และขาดระบบส่วนกลางที่อัปเดตสถานะแบบเรียลไทม์ ทำให้ผู้ใช้ไม่ทราบว่าอุปกรณ์ใดว่าง และกระบวนการตรวจสอบกฎการยืม (เช่น สิทธิ์การยืม) ทำได้ล่าช้า</w:t>
      </w:r>
      <w:r>
        <w:br/>
      </w:r>
      <w:r>
        <w:rPr>
          <w:b/>
        </w:rPr>
        <w:t xml:space="preserve">ผลลัพธ์ที่ระบบใหม่ควรช่วย: </w:t>
      </w:r>
      <w:r>
        <w:t>ผู้ใช้งานสามารถตรวจสอบอุปกรณ์ที่ว่างและส่งคำขอยืมผ่านระบบออนไลน์ได้ทันที ระบบสามารถอนุมัติอุปกรณ์ทั่วไปได้อัตโนมัติ ช่วยลดภาระเจ้าหน้าที่และป้องกันการจองซ้ำซ้อนได้อย่างเด็ดขาด</w:t>
      </w:r>
      <w:r>
        <w:br/>
      </w:r>
      <w:r>
        <w:rPr>
          <w:b/>
        </w:rPr>
        <w:t xml:space="preserve">เกณฑ์ความสำเร็จ (อย่างน้อย 1 ตัว): </w:t>
      </w:r>
      <w:r>
        <w:br/>
        <w:t>1. อัตราการจองอุปกรณ์ซ้ำซ้อนในช่วงเวลาเดียวกันลดลงเหลือ 0%</w:t>
      </w:r>
      <w:r>
        <w:br/>
        <w:t>2. ลดระยะเวลาดำเนินขั้นตอนการยืม-คืนอุปกรณ์ลงได้อย่างน้อย 50% เมื่อเทียบ</w:t>
      </w:r>
      <w:proofErr w:type="spellStart"/>
      <w:r>
        <w:t>กับระบบกระดาษเดิม</w:t>
      </w:r>
      <w:proofErr w:type="spellEnd"/>
    </w:p>
    <w:p w14:paraId="0740E3C6" w14:textId="77777777" w:rsidR="007B29CA" w:rsidRDefault="007B29CA"/>
    <w:p w14:paraId="38F0934B" w14:textId="77777777" w:rsidR="007B29CA" w:rsidRDefault="007B29CA"/>
    <w:p w14:paraId="7FEE2C59" w14:textId="77777777" w:rsidR="007B29CA" w:rsidRDefault="007B29CA"/>
    <w:p w14:paraId="27E4237C" w14:textId="77777777" w:rsidR="005A0101" w:rsidRDefault="00000000">
      <w:pPr>
        <w:pStyle w:val="Heading1"/>
      </w:pPr>
      <w:r>
        <w:t>3.2 Stakeholder Analysis</w:t>
      </w:r>
    </w:p>
    <w:p w14:paraId="76320404" w14:textId="77777777" w:rsidR="005A0101" w:rsidRDefault="00000000">
      <w:pPr>
        <w:pStyle w:val="ListBullet"/>
      </w:pPr>
      <w:r>
        <w:rPr>
          <w:b/>
        </w:rPr>
        <w:t>กลุ่มที่ 1: นักศึกษาและอาจารย์ (End Users)</w:t>
      </w:r>
      <w:r>
        <w:rPr>
          <w:b/>
        </w:rPr>
        <w:br/>
      </w:r>
      <w:r>
        <w:t>วิธีเก็บข้อมูลความต้องการ: ใช้ แบบสอบถาม (Questionnaire) แบบออนไลน์ เพื่อสำรวจพฤติกรรมการยืม ประเภทอุปกรณ์ที่ใช้บ่อย และฟังก์ชันที่คาดหวังจากระบบใหม่ เนื่องจากเป็นกลุ่มคนจำนวนมาก</w:t>
      </w:r>
    </w:p>
    <w:p w14:paraId="77D10197" w14:textId="77777777" w:rsidR="005A0101" w:rsidRDefault="00000000">
      <w:pPr>
        <w:pStyle w:val="ListBullet"/>
      </w:pPr>
      <w:r>
        <w:rPr>
          <w:b/>
        </w:rPr>
        <w:t>กลุ่มที่ 2: เจ้าหน้าที่ห้องปฏิบัติการ (Admin / Approver)</w:t>
      </w:r>
      <w:r>
        <w:rPr>
          <w:b/>
        </w:rPr>
        <w:br/>
      </w:r>
      <w:r>
        <w:t>วิธีเก็บข้อมูลความต้องการ: ใช้ การสัมภาษณ์แบบเจาะลึก (Interview) เพื่อสอบถามกระบวนการทำงานจริง เงื่อนไขการอนุมัติ ขั้นตอนการตรวจรับคืน และปัญหาเชิงลึกจากการจัดการคลังอุปกรณ์ด้วยกระดาษ</w:t>
      </w:r>
    </w:p>
    <w:p w14:paraId="2836ECAD" w14:textId="77777777" w:rsidR="005A0101" w:rsidRDefault="00000000">
      <w:pPr>
        <w:pStyle w:val="ListBullet"/>
      </w:pPr>
      <w:r>
        <w:rPr>
          <w:b/>
        </w:rPr>
        <w:t>กลุ่มที่ 3: ผู้บริหารคณะวิทยาศาสตร์และเทคโนโลยี (Sponsor)</w:t>
      </w:r>
      <w:r>
        <w:rPr>
          <w:b/>
        </w:rPr>
        <w:br/>
      </w:r>
      <w:r>
        <w:t>วิธีเก็บข้อมูลความต้องการ: ใช้ การประชุม (Meeting) เพื่อกำหนดนโยบาย ขอบเขตของโครงการ และยืนยันกฎระเบียบของระบบ (เช่น ระยะเวลายืมสูงสุด, ข้อจำกัดสิทธิ์ผู้ใช้)</w:t>
      </w:r>
    </w:p>
    <w:p w14:paraId="01AB25F1" w14:textId="77777777" w:rsidR="007B29CA" w:rsidRDefault="007B29CA" w:rsidP="007B29CA">
      <w:pPr>
        <w:pStyle w:val="ListBullet"/>
        <w:numPr>
          <w:ilvl w:val="0"/>
          <w:numId w:val="0"/>
        </w:numPr>
        <w:ind w:left="360" w:hanging="360"/>
      </w:pPr>
    </w:p>
    <w:p w14:paraId="7C5EEAAB" w14:textId="77777777" w:rsidR="007B29CA" w:rsidRDefault="007B29CA" w:rsidP="007B29CA">
      <w:pPr>
        <w:pStyle w:val="ListBullet"/>
        <w:numPr>
          <w:ilvl w:val="0"/>
          <w:numId w:val="0"/>
        </w:numPr>
        <w:ind w:left="360" w:hanging="360"/>
      </w:pPr>
    </w:p>
    <w:p w14:paraId="023916AA" w14:textId="77777777" w:rsidR="007B29CA" w:rsidRDefault="007B29CA" w:rsidP="007B29CA">
      <w:pPr>
        <w:pStyle w:val="ListBullet"/>
        <w:numPr>
          <w:ilvl w:val="0"/>
          <w:numId w:val="0"/>
        </w:numPr>
        <w:ind w:left="360" w:hanging="360"/>
      </w:pPr>
    </w:p>
    <w:p w14:paraId="70FA4B3C" w14:textId="77777777" w:rsidR="007B29CA" w:rsidRDefault="007B29CA" w:rsidP="007B29CA">
      <w:pPr>
        <w:pStyle w:val="ListBullet"/>
        <w:numPr>
          <w:ilvl w:val="0"/>
          <w:numId w:val="0"/>
        </w:numPr>
        <w:ind w:left="360" w:hanging="360"/>
      </w:pPr>
    </w:p>
    <w:p w14:paraId="28124137" w14:textId="77777777" w:rsidR="007B29CA" w:rsidRDefault="007B29CA" w:rsidP="007B29CA">
      <w:pPr>
        <w:pStyle w:val="ListBullet"/>
        <w:numPr>
          <w:ilvl w:val="0"/>
          <w:numId w:val="0"/>
        </w:numPr>
        <w:ind w:left="360" w:hanging="360"/>
      </w:pPr>
    </w:p>
    <w:p w14:paraId="5E227533" w14:textId="77777777" w:rsidR="005A0101" w:rsidRDefault="00000000">
      <w:pPr>
        <w:pStyle w:val="Heading1"/>
      </w:pPr>
      <w:r>
        <w:lastRenderedPageBreak/>
        <w:t>3.3 Functional Requirements</w:t>
      </w:r>
    </w:p>
    <w:p w14:paraId="6AF702E3" w14:textId="77777777" w:rsidR="005A0101" w:rsidRDefault="00000000">
      <w:pPr>
        <w:pStyle w:val="ListBullet"/>
      </w:pPr>
      <w:r>
        <w:rPr>
          <w:b/>
        </w:rPr>
        <w:t>FR-01</w:t>
      </w:r>
      <w:r>
        <w:t>: ระบบต้องอนุญาตให้ผู้ใช้งานสามารถเข้าสู่ระบบเพื่อระบุตัวตนด้วยบัญชีของมหาวิทยาลัยได้</w:t>
      </w:r>
    </w:p>
    <w:p w14:paraId="2136A4BF" w14:textId="77777777" w:rsidR="005A0101" w:rsidRDefault="00000000">
      <w:pPr>
        <w:pStyle w:val="ListBullet"/>
      </w:pPr>
      <w:r>
        <w:rPr>
          <w:b/>
        </w:rPr>
        <w:t>FR-02</w:t>
      </w:r>
      <w:r>
        <w:t>: ระบบต้องสามารถแสดงเฉพาะรายการอุปกรณ์ที่สถานะว่างให้ผู้ใช้เลือก เมื่อผู้ใช้ทำการค้นหาโดยระบุประเภทอุปกรณ์ วันที่ยืม และวันที่คืน</w:t>
      </w:r>
    </w:p>
    <w:p w14:paraId="485AE49D" w14:textId="77777777" w:rsidR="005A0101" w:rsidRDefault="00000000">
      <w:pPr>
        <w:pStyle w:val="ListBullet"/>
      </w:pPr>
      <w:r>
        <w:rPr>
          <w:b/>
        </w:rPr>
        <w:t>FR-03</w:t>
      </w:r>
      <w:r>
        <w:t>: ระบบต้องสามารถประมวลผลคำขอยืม 2 รูปแบบ คือ ทำการอนุมัติอัตโนมัติสำหรับอุปกรณ์ทั่วไป และส่งคำขอเข้าสู่สถานะรอเจ้าหน้าที่อนุมัติสำหรับอุปกรณ์เฉพาะ เช่น กล้องถ่ายภาพ และ Notebook</w:t>
      </w:r>
    </w:p>
    <w:p w14:paraId="620141D6" w14:textId="77777777" w:rsidR="005A0101" w:rsidRDefault="00000000">
      <w:pPr>
        <w:pStyle w:val="ListBullet"/>
      </w:pPr>
      <w:r>
        <w:rPr>
          <w:b/>
        </w:rPr>
        <w:t>FR-04</w:t>
      </w:r>
      <w:r>
        <w:t>: ระบบต้องจำกัดสิทธิ์การทำรายการ โดยไม่อนุญาตให้ผู้ใช้งานทำการยืมอุปกรณ์พร้อมกันเกิน 3 รายการ และไม่อนุญาตให้ระบุระยะเวลาการยืมแต่ละครั้งเกิน 7 วัน</w:t>
      </w:r>
    </w:p>
    <w:p w14:paraId="654790AC" w14:textId="77777777" w:rsidR="005A0101" w:rsidRDefault="00000000">
      <w:pPr>
        <w:pStyle w:val="ListBullet"/>
      </w:pPr>
      <w:r>
        <w:rPr>
          <w:b/>
        </w:rPr>
        <w:t>FR-05</w:t>
      </w:r>
      <w:r>
        <w:t>: ระบบต้องล็อกสิทธิ์และปฏิเสธคำขอยืมรายการใหม่ทันที หากตรวจสอบพบว่าผู้ใช้งานรายนั้นมีอุปกรณ์ที่เกินกำหนดคืนค้างอยู่ในระบบ</w:t>
      </w:r>
    </w:p>
    <w:p w14:paraId="0585FFD6" w14:textId="77777777" w:rsidR="005A0101" w:rsidRDefault="00000000">
      <w:pPr>
        <w:pStyle w:val="ListBullet"/>
      </w:pPr>
      <w:r>
        <w:rPr>
          <w:b/>
        </w:rPr>
        <w:t>FR-06</w:t>
      </w:r>
      <w:r>
        <w:t>: ระบบต้องมีฟังก์ชันให้เจ้าหน้าที่บันทึกการรับคืนอุปกรณ์ โดยต้องบังคับให้เจ้าหน้าที่ระบุสภาพของอุปกรณ์ (ปกติ, ชำรุด, สูญหาย) ทุกครั้งที่ทำรายการคืน</w:t>
      </w:r>
    </w:p>
    <w:p w14:paraId="00B4770F" w14:textId="77777777" w:rsidR="005A0101" w:rsidRDefault="00000000">
      <w:pPr>
        <w:pStyle w:val="Heading1"/>
      </w:pPr>
      <w:r>
        <w:t>3.4 Non-Functional Requirements</w:t>
      </w:r>
    </w:p>
    <w:p w14:paraId="26482469" w14:textId="77777777" w:rsidR="005A0101" w:rsidRDefault="00000000">
      <w:pPr>
        <w:pStyle w:val="ListBullet"/>
      </w:pPr>
      <w:r>
        <w:rPr>
          <w:b/>
        </w:rPr>
        <w:t>Performance (ประสิทธิภาพ):</w:t>
      </w:r>
      <w:r>
        <w:t xml:space="preserve"> ระบบต้องสามารถค้นหาและแสดงผลรายการอุปกรณ์ที่ว่างได้สำเร็จภายใน 3 วินาที หลังจากผู้ใช้กดปุ่มยืนยันการค้นหา</w:t>
      </w:r>
    </w:p>
    <w:p w14:paraId="38A99F32" w14:textId="77777777" w:rsidR="005A0101" w:rsidRDefault="00000000">
      <w:pPr>
        <w:pStyle w:val="ListBullet"/>
      </w:pPr>
      <w:r>
        <w:rPr>
          <w:b/>
        </w:rPr>
        <w:t>Security (ความปลอดภัย):</w:t>
      </w:r>
      <w:r>
        <w:t xml:space="preserve"> ระบบต้องบังคับให้ผู้ใช้งานออกจากระบบอัตโนมัติ (Auto-logout) หากไม่มีการตอบสนองหรือทำรายการใดๆ บนหน้าจอเป็นระยะเวลา 15 นาที</w:t>
      </w:r>
    </w:p>
    <w:p w14:paraId="5E4D1857" w14:textId="77777777" w:rsidR="005A0101" w:rsidRDefault="00000000">
      <w:pPr>
        <w:pStyle w:val="ListBullet"/>
      </w:pPr>
      <w:r>
        <w:rPr>
          <w:b/>
        </w:rPr>
        <w:t>Usability (ความสามารถในการใช้งาน):</w:t>
      </w:r>
      <w:r>
        <w:t xml:space="preserve"> ระบบต้องถูกออกแบบหน้าจอให้ผู้ใช้สามารถดำเนินการตั้งแต่ค้นหาอุปกรณ์จนถึงการกดยืนยันส่งคำขอยืมได้เสร็จสิ้น โดยใช้จำนวนการคลิกไม่เกิน 5 ครั้งนับจากหน้าแรก</w:t>
      </w:r>
    </w:p>
    <w:sectPr w:rsidR="005A0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010782">
    <w:abstractNumId w:val="8"/>
  </w:num>
  <w:num w:numId="2" w16cid:durableId="655911773">
    <w:abstractNumId w:val="6"/>
  </w:num>
  <w:num w:numId="3" w16cid:durableId="530727277">
    <w:abstractNumId w:val="5"/>
  </w:num>
  <w:num w:numId="4" w16cid:durableId="1769735456">
    <w:abstractNumId w:val="4"/>
  </w:num>
  <w:num w:numId="5" w16cid:durableId="193346351">
    <w:abstractNumId w:val="7"/>
  </w:num>
  <w:num w:numId="6" w16cid:durableId="1543011867">
    <w:abstractNumId w:val="3"/>
  </w:num>
  <w:num w:numId="7" w16cid:durableId="1593588418">
    <w:abstractNumId w:val="2"/>
  </w:num>
  <w:num w:numId="8" w16cid:durableId="1963531300">
    <w:abstractNumId w:val="1"/>
  </w:num>
  <w:num w:numId="9" w16cid:durableId="198096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101"/>
    <w:rsid w:val="007B29CA"/>
    <w:rsid w:val="00AA1D8D"/>
    <w:rsid w:val="00AE23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2367A"/>
  <w14:defaultImageDpi w14:val="300"/>
  <w15:docId w15:val="{2EAC3BF4-4B3A-4ECC-AB74-60A163B0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ศักดินันท์ เดชพิทยานันท์</cp:lastModifiedBy>
  <cp:revision>2</cp:revision>
  <dcterms:created xsi:type="dcterms:W3CDTF">2013-12-23T23:15:00Z</dcterms:created>
  <dcterms:modified xsi:type="dcterms:W3CDTF">2026-09-22T06:57:00Z</dcterms:modified>
  <cp:category/>
</cp:coreProperties>
</file>